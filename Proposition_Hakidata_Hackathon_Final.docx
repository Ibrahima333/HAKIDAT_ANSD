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7C68" w:rsidRPr="00883F76" w:rsidRDefault="00000000" w:rsidP="00883F76">
      <w:pPr>
        <w:spacing w:after="100"/>
        <w:jc w:val="center"/>
        <w:rPr>
          <w:rFonts w:ascii="Times New Roman" w:hAnsi="Times New Roman" w:cs="Times New Roman"/>
          <w:sz w:val="36"/>
          <w:szCs w:val="36"/>
          <w:lang w:val="fr-SN"/>
        </w:rPr>
      </w:pPr>
      <w:r w:rsidRPr="00883F76">
        <w:rPr>
          <w:rFonts w:ascii="Times New Roman" w:hAnsi="Times New Roman" w:cs="Times New Roman"/>
          <w:b/>
          <w:color w:val="000000"/>
          <w:sz w:val="36"/>
          <w:szCs w:val="36"/>
          <w:lang w:val="fr-SN"/>
        </w:rPr>
        <w:t>Proposition de projet pour le Hackathon</w:t>
      </w:r>
    </w:p>
    <w:p w:rsidR="0024609D" w:rsidRPr="00883F76" w:rsidRDefault="00000000" w:rsidP="00883F76">
      <w:pPr>
        <w:spacing w:after="100"/>
        <w:jc w:val="center"/>
        <w:rPr>
          <w:rFonts w:ascii="Times New Roman" w:hAnsi="Times New Roman" w:cs="Times New Roman"/>
          <w:sz w:val="36"/>
          <w:szCs w:val="36"/>
          <w:lang w:val="fr-SN"/>
        </w:rPr>
      </w:pPr>
      <w:proofErr w:type="spellStart"/>
      <w:r w:rsidRPr="00883F76">
        <w:rPr>
          <w:rFonts w:ascii="Times New Roman" w:hAnsi="Times New Roman" w:cs="Times New Roman"/>
          <w:bCs/>
          <w:i/>
          <w:iCs/>
          <w:color w:val="000000"/>
          <w:sz w:val="26"/>
          <w:lang w:val="fr-SN"/>
        </w:rPr>
        <w:t>Hakidata</w:t>
      </w:r>
      <w:proofErr w:type="spellEnd"/>
      <w:r w:rsidRPr="00883F76">
        <w:rPr>
          <w:rFonts w:ascii="Times New Roman" w:hAnsi="Times New Roman" w:cs="Times New Roman"/>
          <w:bCs/>
          <w:i/>
          <w:iCs/>
          <w:color w:val="000000"/>
          <w:sz w:val="26"/>
          <w:lang w:val="fr-SN"/>
        </w:rPr>
        <w:t xml:space="preserve"> </w:t>
      </w:r>
      <w:r w:rsidR="00F67C68" w:rsidRPr="00883F76">
        <w:rPr>
          <w:rFonts w:ascii="Times New Roman" w:hAnsi="Times New Roman" w:cs="Times New Roman"/>
          <w:bCs/>
          <w:i/>
          <w:iCs/>
          <w:color w:val="000000"/>
          <w:sz w:val="26"/>
          <w:lang w:val="fr-SN"/>
        </w:rPr>
        <w:t xml:space="preserve"> </w:t>
      </w:r>
      <w:r w:rsidR="00F67C68" w:rsidRPr="00883F76">
        <w:rPr>
          <w:rFonts w:ascii="Times New Roman" w:hAnsi="Times New Roman" w:cs="Times New Roman"/>
          <w:lang w:val="fr-SN"/>
        </w:rPr>
        <w:t>«</w:t>
      </w:r>
      <w:r w:rsidR="00F67C68" w:rsidRPr="00883F76">
        <w:rPr>
          <w:rFonts w:ascii="Times New Roman" w:hAnsi="Times New Roman" w:cs="Times New Roman"/>
          <w:bCs/>
          <w:i/>
          <w:iCs/>
          <w:color w:val="000000"/>
          <w:sz w:val="26"/>
          <w:lang w:val="fr-SN"/>
        </w:rPr>
        <w:t xml:space="preserve"> </w:t>
      </w:r>
      <w:r w:rsidRPr="00883F76">
        <w:rPr>
          <w:rFonts w:ascii="Times New Roman" w:hAnsi="Times New Roman" w:cs="Times New Roman"/>
          <w:bCs/>
          <w:i/>
          <w:iCs/>
          <w:color w:val="000000"/>
          <w:sz w:val="26"/>
          <w:lang w:val="fr-SN"/>
        </w:rPr>
        <w:t>Plateforme d’analyse conversationnelle des données</w:t>
      </w:r>
      <w:r w:rsidR="00F67C68" w:rsidRPr="00883F76">
        <w:rPr>
          <w:rFonts w:ascii="Times New Roman" w:hAnsi="Times New Roman" w:cs="Times New Roman"/>
          <w:bCs/>
          <w:i/>
          <w:iCs/>
          <w:color w:val="000000"/>
          <w:sz w:val="26"/>
          <w:lang w:val="fr-SN"/>
        </w:rPr>
        <w:t xml:space="preserve"> </w:t>
      </w:r>
      <w:r w:rsidR="00F67C68" w:rsidRPr="00883F76">
        <w:rPr>
          <w:rFonts w:ascii="Times New Roman" w:hAnsi="Times New Roman" w:cs="Times New Roman"/>
          <w:lang w:val="fr-SN"/>
        </w:rPr>
        <w:t>»</w:t>
      </w:r>
    </w:p>
    <w:p w:rsidR="00883F76" w:rsidRDefault="00000000" w:rsidP="00883F76">
      <w:pPr>
        <w:spacing w:after="100"/>
        <w:rPr>
          <w:rFonts w:ascii="Times New Roman" w:hAnsi="Times New Roman" w:cs="Times New Roman"/>
          <w:sz w:val="28"/>
          <w:szCs w:val="28"/>
          <w:lang w:val="fr-SN"/>
        </w:rPr>
      </w:pPr>
      <w:r w:rsidRPr="00883F76">
        <w:rPr>
          <w:rFonts w:ascii="Times New Roman" w:hAnsi="Times New Roman" w:cs="Times New Roman"/>
          <w:b/>
          <w:color w:val="000000"/>
          <w:sz w:val="28"/>
          <w:szCs w:val="28"/>
          <w:lang w:val="fr-SN"/>
        </w:rPr>
        <w:t>I. Nom du projet</w:t>
      </w:r>
    </w:p>
    <w:p w:rsidR="0024609D" w:rsidRPr="00883F76" w:rsidRDefault="00000000" w:rsidP="00883F76">
      <w:pPr>
        <w:spacing w:after="100"/>
        <w:rPr>
          <w:rFonts w:ascii="Times New Roman" w:hAnsi="Times New Roman" w:cs="Times New Roman"/>
          <w:sz w:val="24"/>
          <w:szCs w:val="24"/>
          <w:lang w:val="fr-SN"/>
        </w:rPr>
      </w:pPr>
      <w:proofErr w:type="spellStart"/>
      <w:r w:rsidRPr="00883F76">
        <w:rPr>
          <w:rFonts w:ascii="Times New Roman" w:hAnsi="Times New Roman" w:cs="Times New Roman"/>
          <w:color w:val="000000"/>
          <w:sz w:val="24"/>
          <w:szCs w:val="24"/>
          <w:lang w:val="fr-SN"/>
        </w:rPr>
        <w:t>Hakidata</w:t>
      </w:r>
      <w:proofErr w:type="spellEnd"/>
    </w:p>
    <w:p w:rsidR="0024609D" w:rsidRPr="00883F76" w:rsidRDefault="00000000" w:rsidP="00883F76">
      <w:pPr>
        <w:spacing w:after="100"/>
        <w:rPr>
          <w:rFonts w:ascii="Times New Roman" w:hAnsi="Times New Roman" w:cs="Times New Roman"/>
          <w:sz w:val="28"/>
          <w:szCs w:val="28"/>
          <w:lang w:val="fr-SN"/>
        </w:rPr>
      </w:pPr>
      <w:r w:rsidRPr="00883F76">
        <w:rPr>
          <w:rFonts w:ascii="Times New Roman" w:hAnsi="Times New Roman" w:cs="Times New Roman"/>
          <w:b/>
          <w:color w:val="000000"/>
          <w:sz w:val="28"/>
          <w:szCs w:val="28"/>
          <w:lang w:val="fr-SN"/>
        </w:rPr>
        <w:t>II. Objectif du projet</w:t>
      </w:r>
    </w:p>
    <w:p w:rsidR="0024609D" w:rsidRPr="00883F76" w:rsidRDefault="00000000" w:rsidP="00883F76">
      <w:pPr>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Hakidata a pour objectif de rendre l'analyse des données accessible au plus grand nombre en permettant aux utilisateurs d'interroger leurs données en langage naturel et d'obtenir automatiquement des résultats, indicateurs, visualisations et insights.</w:t>
      </w:r>
    </w:p>
    <w:p w:rsidR="004E4E1A" w:rsidRPr="00883F76" w:rsidRDefault="00000000" w:rsidP="00883F76">
      <w:pPr>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Cette approche favorise l'accessibilité, la réutilisation et la valorisation des données statistiques en réduisant les barrières techniques liées à leur exploitation.</w:t>
      </w:r>
      <w:r w:rsidR="004E4E1A" w:rsidRPr="00883F76">
        <w:rPr>
          <w:rFonts w:ascii="Times New Roman" w:hAnsi="Times New Roman" w:cs="Times New Roman"/>
          <w:sz w:val="24"/>
          <w:szCs w:val="24"/>
          <w:lang w:val="fr-SN"/>
        </w:rPr>
        <w:t>.</w:t>
      </w:r>
    </w:p>
    <w:p w:rsidR="0024609D" w:rsidRPr="00883F76" w:rsidRDefault="00000000" w:rsidP="00883F76">
      <w:pPr>
        <w:spacing w:after="100"/>
        <w:rPr>
          <w:rFonts w:ascii="Times New Roman" w:hAnsi="Times New Roman" w:cs="Times New Roman"/>
          <w:sz w:val="28"/>
          <w:szCs w:val="28"/>
          <w:lang w:val="fr-SN"/>
        </w:rPr>
      </w:pPr>
      <w:r w:rsidRPr="00883F76">
        <w:rPr>
          <w:rFonts w:ascii="Times New Roman" w:hAnsi="Times New Roman" w:cs="Times New Roman"/>
          <w:b/>
          <w:color w:val="000000"/>
          <w:sz w:val="28"/>
          <w:szCs w:val="28"/>
          <w:lang w:val="fr-SN"/>
        </w:rPr>
        <w:t>III. Méthodologie de travail détaillée</w:t>
      </w:r>
    </w:p>
    <w:p w:rsidR="0024609D" w:rsidRPr="00883F76" w:rsidRDefault="00000000" w:rsidP="00883F76">
      <w:pPr>
        <w:spacing w:after="100"/>
        <w:rPr>
          <w:rFonts w:ascii="Times New Roman" w:hAnsi="Times New Roman" w:cs="Times New Roman"/>
          <w:b/>
          <w:bCs/>
          <w:sz w:val="24"/>
          <w:szCs w:val="24"/>
          <w:lang w:val="fr-SN"/>
        </w:rPr>
      </w:pPr>
      <w:r w:rsidRPr="00883F76">
        <w:rPr>
          <w:rFonts w:ascii="Times New Roman" w:hAnsi="Times New Roman" w:cs="Times New Roman"/>
          <w:b/>
          <w:bCs/>
          <w:color w:val="000000"/>
          <w:sz w:val="24"/>
          <w:szCs w:val="24"/>
          <w:lang w:val="fr-SN"/>
        </w:rPr>
        <w:t>1. Conception</w:t>
      </w:r>
    </w:p>
    <w:p w:rsidR="0024609D" w:rsidRPr="00883F76" w:rsidRDefault="00000000" w:rsidP="00883F76">
      <w:pPr>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L'utilisateur pose une question en langage naturel. Hakidata analyse la demande, exploite la structure des données, génère la requête nécessaire, puis présente le résultat sous forme de données, d'indicateurs, de graphiques et d'insights.</w:t>
      </w:r>
    </w:p>
    <w:p w:rsidR="0024609D" w:rsidRPr="00883F76" w:rsidRDefault="00000000" w:rsidP="00883F76">
      <w:pPr>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Les données statistiques publiques constituent un terrain d'application particulièrement pertinent pour montrer la capacité de la plateforme à rendre les données plus accessibles et directement exploitables.</w:t>
      </w:r>
    </w:p>
    <w:p w:rsidR="0024609D" w:rsidRPr="00883F76" w:rsidRDefault="00000000" w:rsidP="00883F76">
      <w:pPr>
        <w:spacing w:after="100"/>
        <w:rPr>
          <w:rFonts w:ascii="Times New Roman" w:hAnsi="Times New Roman" w:cs="Times New Roman"/>
          <w:b/>
          <w:bCs/>
          <w:sz w:val="24"/>
          <w:szCs w:val="24"/>
        </w:rPr>
      </w:pPr>
      <w:r w:rsidRPr="00883F76">
        <w:rPr>
          <w:rFonts w:ascii="Times New Roman" w:hAnsi="Times New Roman" w:cs="Times New Roman"/>
          <w:b/>
          <w:bCs/>
          <w:color w:val="000000"/>
          <w:sz w:val="24"/>
          <w:szCs w:val="24"/>
        </w:rPr>
        <w:t xml:space="preserve">2. </w:t>
      </w:r>
      <w:proofErr w:type="spellStart"/>
      <w:r w:rsidRPr="00883F76">
        <w:rPr>
          <w:rFonts w:ascii="Times New Roman" w:hAnsi="Times New Roman" w:cs="Times New Roman"/>
          <w:b/>
          <w:bCs/>
          <w:color w:val="000000"/>
          <w:sz w:val="24"/>
          <w:szCs w:val="24"/>
        </w:rPr>
        <w:t>Outils</w:t>
      </w:r>
      <w:proofErr w:type="spellEnd"/>
      <w:r w:rsidRPr="00883F76">
        <w:rPr>
          <w:rFonts w:ascii="Times New Roman" w:hAnsi="Times New Roman" w:cs="Times New Roman"/>
          <w:b/>
          <w:bCs/>
          <w:color w:val="000000"/>
          <w:sz w:val="24"/>
          <w:szCs w:val="24"/>
        </w:rPr>
        <w:t xml:space="preserve"> et technologies </w:t>
      </w:r>
      <w:proofErr w:type="spellStart"/>
      <w:r w:rsidRPr="00883F76">
        <w:rPr>
          <w:rFonts w:ascii="Times New Roman" w:hAnsi="Times New Roman" w:cs="Times New Roman"/>
          <w:b/>
          <w:bCs/>
          <w:color w:val="000000"/>
          <w:sz w:val="24"/>
          <w:szCs w:val="24"/>
        </w:rPr>
        <w:t>utilisés</w:t>
      </w:r>
      <w:proofErr w:type="spellEnd"/>
    </w:p>
    <w:p w:rsidR="0024609D" w:rsidRPr="00883F76" w:rsidRDefault="00000000" w:rsidP="00883F76">
      <w:pPr>
        <w:pStyle w:val="Listepuces"/>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 xml:space="preserve">Python et </w:t>
      </w:r>
      <w:proofErr w:type="spellStart"/>
      <w:r w:rsidRPr="00883F76">
        <w:rPr>
          <w:rFonts w:ascii="Times New Roman" w:hAnsi="Times New Roman" w:cs="Times New Roman"/>
          <w:color w:val="000000"/>
          <w:sz w:val="24"/>
          <w:szCs w:val="24"/>
          <w:lang w:val="fr-SN"/>
        </w:rPr>
        <w:t>FastAPI</w:t>
      </w:r>
      <w:proofErr w:type="spellEnd"/>
      <w:r w:rsidRPr="00883F76">
        <w:rPr>
          <w:rFonts w:ascii="Times New Roman" w:hAnsi="Times New Roman" w:cs="Times New Roman"/>
          <w:color w:val="000000"/>
          <w:sz w:val="24"/>
          <w:szCs w:val="24"/>
          <w:lang w:val="fr-SN"/>
        </w:rPr>
        <w:t xml:space="preserve"> pour le backend et les API.</w:t>
      </w:r>
    </w:p>
    <w:p w:rsidR="0024609D" w:rsidRPr="00883F76" w:rsidRDefault="00000000" w:rsidP="00883F76">
      <w:pPr>
        <w:pStyle w:val="Listepuces"/>
        <w:spacing w:after="100"/>
        <w:rPr>
          <w:rFonts w:ascii="Times New Roman" w:hAnsi="Times New Roman" w:cs="Times New Roman"/>
          <w:sz w:val="24"/>
          <w:szCs w:val="24"/>
          <w:lang w:val="fr-SN"/>
        </w:rPr>
      </w:pPr>
      <w:proofErr w:type="spellStart"/>
      <w:r w:rsidRPr="00883F76">
        <w:rPr>
          <w:rFonts w:ascii="Times New Roman" w:hAnsi="Times New Roman" w:cs="Times New Roman"/>
          <w:color w:val="000000"/>
          <w:sz w:val="24"/>
          <w:szCs w:val="24"/>
          <w:lang w:val="fr-SN"/>
        </w:rPr>
        <w:t>React</w:t>
      </w:r>
      <w:proofErr w:type="spellEnd"/>
      <w:r w:rsidRPr="00883F76">
        <w:rPr>
          <w:rFonts w:ascii="Times New Roman" w:hAnsi="Times New Roman" w:cs="Times New Roman"/>
          <w:color w:val="000000"/>
          <w:sz w:val="24"/>
          <w:szCs w:val="24"/>
          <w:lang w:val="fr-SN"/>
        </w:rPr>
        <w:t xml:space="preserve"> et </w:t>
      </w:r>
      <w:proofErr w:type="spellStart"/>
      <w:r w:rsidRPr="00883F76">
        <w:rPr>
          <w:rFonts w:ascii="Times New Roman" w:hAnsi="Times New Roman" w:cs="Times New Roman"/>
          <w:color w:val="000000"/>
          <w:sz w:val="24"/>
          <w:szCs w:val="24"/>
          <w:lang w:val="fr-SN"/>
        </w:rPr>
        <w:t>TypeScript</w:t>
      </w:r>
      <w:proofErr w:type="spellEnd"/>
      <w:r w:rsidRPr="00883F76">
        <w:rPr>
          <w:rFonts w:ascii="Times New Roman" w:hAnsi="Times New Roman" w:cs="Times New Roman"/>
          <w:color w:val="000000"/>
          <w:sz w:val="24"/>
          <w:szCs w:val="24"/>
          <w:lang w:val="fr-SN"/>
        </w:rPr>
        <w:t xml:space="preserve"> pour l’interface utilisateur.</w:t>
      </w:r>
    </w:p>
    <w:p w:rsidR="0024609D" w:rsidRPr="00883F76" w:rsidRDefault="00000000" w:rsidP="00883F76">
      <w:pPr>
        <w:pStyle w:val="Listepuces"/>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MySQL pour la gestion des utilisateurs et des données.</w:t>
      </w:r>
    </w:p>
    <w:p w:rsidR="0024609D" w:rsidRPr="00883F76" w:rsidRDefault="00000000" w:rsidP="00883F76">
      <w:pPr>
        <w:pStyle w:val="Listepuces"/>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Pandas pour le traitement des données.</w:t>
      </w:r>
    </w:p>
    <w:p w:rsidR="0024609D" w:rsidRPr="00883F76" w:rsidRDefault="00000000" w:rsidP="00883F76">
      <w:pPr>
        <w:pStyle w:val="Listepuces"/>
        <w:spacing w:after="100"/>
        <w:rPr>
          <w:rFonts w:ascii="Times New Roman" w:hAnsi="Times New Roman" w:cs="Times New Roman"/>
          <w:sz w:val="24"/>
          <w:szCs w:val="24"/>
          <w:lang w:val="fr-SN"/>
        </w:rPr>
      </w:pPr>
      <w:proofErr w:type="spellStart"/>
      <w:r w:rsidRPr="00883F76">
        <w:rPr>
          <w:rFonts w:ascii="Times New Roman" w:hAnsi="Times New Roman" w:cs="Times New Roman"/>
          <w:color w:val="000000"/>
          <w:sz w:val="24"/>
          <w:szCs w:val="24"/>
          <w:lang w:val="fr-SN"/>
        </w:rPr>
        <w:t>Plotly</w:t>
      </w:r>
      <w:proofErr w:type="spellEnd"/>
      <w:r w:rsidRPr="00883F76">
        <w:rPr>
          <w:rFonts w:ascii="Times New Roman" w:hAnsi="Times New Roman" w:cs="Times New Roman"/>
          <w:color w:val="000000"/>
          <w:sz w:val="24"/>
          <w:szCs w:val="24"/>
          <w:lang w:val="fr-SN"/>
        </w:rPr>
        <w:t xml:space="preserve"> pour les visualisations interactives.</w:t>
      </w:r>
    </w:p>
    <w:p w:rsidR="0024609D" w:rsidRPr="00883F76" w:rsidRDefault="00000000" w:rsidP="00883F76">
      <w:pPr>
        <w:pStyle w:val="Listepuces"/>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Modèles d’intelligence artificielle (LLM) pour l’interprétation des questions et la génération des requêtes.</w:t>
      </w:r>
    </w:p>
    <w:p w:rsidR="00883F76" w:rsidRPr="00883F76" w:rsidRDefault="00000000" w:rsidP="00883F76">
      <w:pPr>
        <w:pStyle w:val="Listepuces"/>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Docker et Docker Compose pour le déploiement.</w:t>
      </w:r>
    </w:p>
    <w:p w:rsidR="00883F76" w:rsidRDefault="00000000" w:rsidP="00883F76">
      <w:pPr>
        <w:spacing w:after="100"/>
        <w:rPr>
          <w:rFonts w:ascii="Times New Roman" w:hAnsi="Times New Roman" w:cs="Times New Roman"/>
          <w:b/>
          <w:bCs/>
          <w:sz w:val="24"/>
          <w:szCs w:val="24"/>
          <w:lang w:val="fr-SN"/>
        </w:rPr>
      </w:pPr>
      <w:r w:rsidRPr="00883F76">
        <w:rPr>
          <w:rFonts w:ascii="Times New Roman" w:hAnsi="Times New Roman" w:cs="Times New Roman"/>
          <w:b/>
          <w:bCs/>
          <w:color w:val="000000"/>
          <w:sz w:val="24"/>
          <w:szCs w:val="24"/>
          <w:lang w:val="fr-SN"/>
        </w:rPr>
        <w:t>3. Méthode de déploiement et d’opérationnalisation</w:t>
      </w:r>
    </w:p>
    <w:p w:rsidR="00F67C68" w:rsidRPr="00883F76" w:rsidRDefault="00000000" w:rsidP="00883F76">
      <w:pPr>
        <w:spacing w:after="100"/>
        <w:rPr>
          <w:rFonts w:ascii="Times New Roman" w:hAnsi="Times New Roman" w:cs="Times New Roman"/>
          <w:b/>
          <w:bCs/>
          <w:sz w:val="24"/>
          <w:szCs w:val="24"/>
          <w:lang w:val="fr-SN"/>
        </w:rPr>
      </w:pPr>
      <w:proofErr w:type="spellStart"/>
      <w:r w:rsidRPr="00883F76">
        <w:rPr>
          <w:rFonts w:ascii="Times New Roman" w:hAnsi="Times New Roman" w:cs="Times New Roman"/>
          <w:color w:val="000000"/>
          <w:sz w:val="24"/>
          <w:szCs w:val="24"/>
          <w:lang w:val="fr-SN"/>
        </w:rPr>
        <w:t>Hakidata</w:t>
      </w:r>
      <w:proofErr w:type="spellEnd"/>
      <w:r w:rsidRPr="00883F76">
        <w:rPr>
          <w:rFonts w:ascii="Times New Roman" w:hAnsi="Times New Roman" w:cs="Times New Roman"/>
          <w:color w:val="000000"/>
          <w:sz w:val="24"/>
          <w:szCs w:val="24"/>
          <w:lang w:val="fr-SN"/>
        </w:rPr>
        <w:t xml:space="preserve"> est déployé sous forme d’application web. Les différents composants sont conteneurisés avec Docker. L'utilisateur accède à la plateforme depuis un navigateur, se connecte, configure les données à analyser puis pose ses questions en langage naturel.</w:t>
      </w:r>
    </w:p>
    <w:p w:rsidR="00797787" w:rsidRDefault="00797787" w:rsidP="00883F76">
      <w:pPr>
        <w:spacing w:after="100"/>
        <w:rPr>
          <w:rFonts w:ascii="Times New Roman" w:hAnsi="Times New Roman" w:cs="Times New Roman"/>
          <w:b/>
          <w:color w:val="000000"/>
          <w:sz w:val="24"/>
          <w:szCs w:val="24"/>
          <w:lang w:val="fr-SN"/>
        </w:rPr>
      </w:pPr>
    </w:p>
    <w:p w:rsidR="00797787" w:rsidRDefault="00797787" w:rsidP="00883F76">
      <w:pPr>
        <w:spacing w:after="100"/>
        <w:rPr>
          <w:rFonts w:ascii="Times New Roman" w:hAnsi="Times New Roman" w:cs="Times New Roman"/>
          <w:b/>
          <w:color w:val="000000"/>
          <w:sz w:val="24"/>
          <w:szCs w:val="24"/>
          <w:lang w:val="fr-SN"/>
        </w:rPr>
      </w:pPr>
    </w:p>
    <w:p w:rsidR="00797787" w:rsidRDefault="00797787" w:rsidP="00883F76">
      <w:pPr>
        <w:spacing w:after="100"/>
        <w:rPr>
          <w:rFonts w:ascii="Times New Roman" w:hAnsi="Times New Roman" w:cs="Times New Roman"/>
          <w:b/>
          <w:color w:val="000000"/>
          <w:sz w:val="24"/>
          <w:szCs w:val="24"/>
          <w:lang w:val="fr-SN"/>
        </w:rPr>
      </w:pPr>
    </w:p>
    <w:p w:rsidR="00797787" w:rsidRPr="00883F76" w:rsidRDefault="004E4E1A" w:rsidP="00883F76">
      <w:pPr>
        <w:spacing w:after="100"/>
        <w:rPr>
          <w:rFonts w:ascii="Times New Roman" w:hAnsi="Times New Roman" w:cs="Times New Roman"/>
          <w:b/>
          <w:color w:val="000000"/>
          <w:sz w:val="24"/>
          <w:szCs w:val="24"/>
          <w:lang w:val="fr-SN"/>
        </w:rPr>
      </w:pPr>
      <w:r w:rsidRPr="00883F76">
        <w:rPr>
          <w:rFonts w:ascii="Times New Roman" w:hAnsi="Times New Roman" w:cs="Times New Roman"/>
          <w:b/>
          <w:color w:val="000000"/>
          <w:sz w:val="24"/>
          <w:szCs w:val="24"/>
          <w:lang w:val="fr-SN"/>
        </w:rPr>
        <w:lastRenderedPageBreak/>
        <w:t>4. Profils des membres de l'équipe</w:t>
      </w:r>
    </w:p>
    <w:tbl>
      <w:tblPr>
        <w:tblStyle w:val="Grilledutableau"/>
        <w:tblW w:w="0" w:type="auto"/>
        <w:tblLook w:val="04A0" w:firstRow="1" w:lastRow="0" w:firstColumn="1" w:lastColumn="0" w:noHBand="0" w:noVBand="1"/>
      </w:tblPr>
      <w:tblGrid>
        <w:gridCol w:w="2876"/>
        <w:gridCol w:w="2876"/>
        <w:gridCol w:w="2878"/>
      </w:tblGrid>
      <w:tr w:rsidR="004E4E1A" w:rsidRPr="00883F76" w:rsidTr="0001147D">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Membre</w:t>
            </w:r>
            <w:proofErr w:type="spellEnd"/>
          </w:p>
        </w:tc>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Profil</w:t>
            </w:r>
            <w:proofErr w:type="spellEnd"/>
          </w:p>
        </w:tc>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Rôle</w:t>
            </w:r>
            <w:proofErr w:type="spellEnd"/>
            <w:r w:rsidRPr="00883F76">
              <w:rPr>
                <w:rFonts w:ascii="Times New Roman" w:hAnsi="Times New Roman" w:cs="Times New Roman"/>
                <w:color w:val="000000"/>
                <w:sz w:val="24"/>
                <w:szCs w:val="24"/>
              </w:rPr>
              <w:t xml:space="preserve"> dans le </w:t>
            </w:r>
            <w:proofErr w:type="spellStart"/>
            <w:r w:rsidRPr="00883F76">
              <w:rPr>
                <w:rFonts w:ascii="Times New Roman" w:hAnsi="Times New Roman" w:cs="Times New Roman"/>
                <w:color w:val="000000"/>
                <w:sz w:val="24"/>
                <w:szCs w:val="24"/>
              </w:rPr>
              <w:t>projet</w:t>
            </w:r>
            <w:proofErr w:type="spellEnd"/>
          </w:p>
        </w:tc>
      </w:tr>
      <w:tr w:rsidR="004E4E1A" w:rsidRPr="00883F76" w:rsidTr="0001147D">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sz w:val="24"/>
                <w:szCs w:val="24"/>
              </w:rPr>
              <w:t>Sory</w:t>
            </w:r>
            <w:proofErr w:type="spellEnd"/>
            <w:r w:rsidRPr="00883F76">
              <w:rPr>
                <w:rFonts w:ascii="Times New Roman" w:hAnsi="Times New Roman" w:cs="Times New Roman"/>
                <w:sz w:val="24"/>
                <w:szCs w:val="24"/>
              </w:rPr>
              <w:t xml:space="preserve"> </w:t>
            </w:r>
            <w:proofErr w:type="spellStart"/>
            <w:r w:rsidRPr="00883F76">
              <w:rPr>
                <w:rFonts w:ascii="Times New Roman" w:hAnsi="Times New Roman" w:cs="Times New Roman"/>
                <w:sz w:val="24"/>
                <w:szCs w:val="24"/>
              </w:rPr>
              <w:t>Ibrahima</w:t>
            </w:r>
            <w:proofErr w:type="spellEnd"/>
            <w:r w:rsidRPr="00883F76">
              <w:rPr>
                <w:rFonts w:ascii="Times New Roman" w:hAnsi="Times New Roman" w:cs="Times New Roman"/>
                <w:sz w:val="24"/>
                <w:szCs w:val="24"/>
              </w:rPr>
              <w:t xml:space="preserve"> Keita</w:t>
            </w:r>
          </w:p>
        </w:tc>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Licence</w:t>
            </w:r>
            <w:proofErr w:type="spellEnd"/>
            <w:r w:rsidRPr="00883F76">
              <w:rPr>
                <w:rFonts w:ascii="Times New Roman" w:hAnsi="Times New Roman" w:cs="Times New Roman"/>
                <w:color w:val="000000"/>
                <w:sz w:val="24"/>
                <w:szCs w:val="24"/>
              </w:rPr>
              <w:t xml:space="preserve"> 2 Big Data</w:t>
            </w:r>
          </w:p>
        </w:tc>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Développement</w:t>
            </w:r>
            <w:proofErr w:type="spellEnd"/>
            <w:r w:rsidRPr="00883F76">
              <w:rPr>
                <w:rFonts w:ascii="Times New Roman" w:hAnsi="Times New Roman" w:cs="Times New Roman"/>
                <w:color w:val="000000"/>
                <w:sz w:val="24"/>
                <w:szCs w:val="24"/>
              </w:rPr>
              <w:t xml:space="preserve"> backend, frontend &amp; API</w:t>
            </w:r>
          </w:p>
        </w:tc>
      </w:tr>
      <w:tr w:rsidR="004E4E1A" w:rsidRPr="00883F76" w:rsidTr="0001147D">
        <w:tc>
          <w:tcPr>
            <w:tcW w:w="2880" w:type="dxa"/>
          </w:tcPr>
          <w:p w:rsidR="004E4E1A" w:rsidRPr="00883F76" w:rsidRDefault="004E4E1A" w:rsidP="0001147D">
            <w:pPr>
              <w:rPr>
                <w:rFonts w:ascii="Times New Roman" w:hAnsi="Times New Roman" w:cs="Times New Roman"/>
                <w:sz w:val="24"/>
                <w:szCs w:val="24"/>
              </w:rPr>
            </w:pPr>
            <w:r w:rsidRPr="00883F76">
              <w:rPr>
                <w:rFonts w:ascii="Times New Roman" w:hAnsi="Times New Roman" w:cs="Times New Roman"/>
                <w:color w:val="000000"/>
                <w:sz w:val="24"/>
                <w:szCs w:val="24"/>
              </w:rPr>
              <w:t>Samba Hama Traore</w:t>
            </w:r>
          </w:p>
        </w:tc>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Licence</w:t>
            </w:r>
            <w:proofErr w:type="spellEnd"/>
            <w:r w:rsidRPr="00883F76">
              <w:rPr>
                <w:rFonts w:ascii="Times New Roman" w:hAnsi="Times New Roman" w:cs="Times New Roman"/>
                <w:color w:val="000000"/>
                <w:sz w:val="24"/>
                <w:szCs w:val="24"/>
              </w:rPr>
              <w:t xml:space="preserve"> 2 Big Data</w:t>
            </w:r>
          </w:p>
        </w:tc>
        <w:tc>
          <w:tcPr>
            <w:tcW w:w="2880" w:type="dxa"/>
          </w:tcPr>
          <w:p w:rsidR="004E4E1A" w:rsidRPr="00883F76" w:rsidRDefault="004E4E1A" w:rsidP="0001147D">
            <w:pPr>
              <w:rPr>
                <w:rFonts w:ascii="Times New Roman" w:hAnsi="Times New Roman" w:cs="Times New Roman"/>
                <w:sz w:val="24"/>
                <w:szCs w:val="24"/>
              </w:rPr>
            </w:pPr>
            <w:r w:rsidRPr="00883F76">
              <w:rPr>
                <w:rFonts w:ascii="Times New Roman" w:hAnsi="Times New Roman" w:cs="Times New Roman"/>
                <w:color w:val="000000"/>
                <w:sz w:val="24"/>
                <w:szCs w:val="24"/>
              </w:rPr>
              <w:t xml:space="preserve">Intelligence </w:t>
            </w:r>
            <w:proofErr w:type="spellStart"/>
            <w:r w:rsidRPr="00883F76">
              <w:rPr>
                <w:rFonts w:ascii="Times New Roman" w:hAnsi="Times New Roman" w:cs="Times New Roman"/>
                <w:color w:val="000000"/>
                <w:sz w:val="24"/>
                <w:szCs w:val="24"/>
              </w:rPr>
              <w:t>artificielle</w:t>
            </w:r>
            <w:proofErr w:type="spellEnd"/>
            <w:r w:rsidRPr="00883F76">
              <w:rPr>
                <w:rFonts w:ascii="Times New Roman" w:hAnsi="Times New Roman" w:cs="Times New Roman"/>
                <w:color w:val="000000"/>
                <w:sz w:val="24"/>
                <w:szCs w:val="24"/>
              </w:rPr>
              <w:t xml:space="preserve"> &amp; </w:t>
            </w:r>
            <w:proofErr w:type="spellStart"/>
            <w:r w:rsidRPr="00883F76">
              <w:rPr>
                <w:rFonts w:ascii="Times New Roman" w:hAnsi="Times New Roman" w:cs="Times New Roman"/>
                <w:color w:val="000000"/>
                <w:sz w:val="24"/>
                <w:szCs w:val="24"/>
              </w:rPr>
              <w:t>intégration</w:t>
            </w:r>
            <w:proofErr w:type="spellEnd"/>
            <w:r w:rsidRPr="00883F76">
              <w:rPr>
                <w:rFonts w:ascii="Times New Roman" w:hAnsi="Times New Roman" w:cs="Times New Roman"/>
                <w:color w:val="000000"/>
                <w:sz w:val="24"/>
                <w:szCs w:val="24"/>
              </w:rPr>
              <w:t xml:space="preserve"> LLM</w:t>
            </w:r>
          </w:p>
        </w:tc>
      </w:tr>
      <w:tr w:rsidR="004E4E1A" w:rsidRPr="00883F76" w:rsidTr="0001147D">
        <w:tc>
          <w:tcPr>
            <w:tcW w:w="2880" w:type="dxa"/>
          </w:tcPr>
          <w:p w:rsidR="004E4E1A" w:rsidRPr="00883F76" w:rsidRDefault="004E4E1A" w:rsidP="0001147D">
            <w:pPr>
              <w:rPr>
                <w:rFonts w:ascii="Times New Roman" w:hAnsi="Times New Roman" w:cs="Times New Roman"/>
                <w:sz w:val="24"/>
                <w:szCs w:val="24"/>
              </w:rPr>
            </w:pPr>
            <w:r w:rsidRPr="00883F76">
              <w:rPr>
                <w:rFonts w:ascii="Times New Roman" w:hAnsi="Times New Roman" w:cs="Times New Roman"/>
                <w:sz w:val="24"/>
                <w:szCs w:val="24"/>
              </w:rPr>
              <w:t>Patrice Dione</w:t>
            </w:r>
          </w:p>
        </w:tc>
        <w:tc>
          <w:tcPr>
            <w:tcW w:w="2880" w:type="dxa"/>
          </w:tcPr>
          <w:p w:rsidR="004E4E1A" w:rsidRPr="00883F76" w:rsidRDefault="004E4E1A" w:rsidP="0001147D">
            <w:pPr>
              <w:rPr>
                <w:rFonts w:ascii="Times New Roman" w:hAnsi="Times New Roman" w:cs="Times New Roman"/>
                <w:sz w:val="24"/>
                <w:szCs w:val="24"/>
              </w:rPr>
            </w:pPr>
            <w:proofErr w:type="spellStart"/>
            <w:r w:rsidRPr="00883F76">
              <w:rPr>
                <w:rFonts w:ascii="Times New Roman" w:hAnsi="Times New Roman" w:cs="Times New Roman"/>
                <w:color w:val="000000"/>
                <w:sz w:val="24"/>
                <w:szCs w:val="24"/>
              </w:rPr>
              <w:t>Licence</w:t>
            </w:r>
            <w:proofErr w:type="spellEnd"/>
            <w:r w:rsidRPr="00883F76">
              <w:rPr>
                <w:rFonts w:ascii="Times New Roman" w:hAnsi="Times New Roman" w:cs="Times New Roman"/>
                <w:color w:val="000000"/>
                <w:sz w:val="24"/>
                <w:szCs w:val="24"/>
              </w:rPr>
              <w:t xml:space="preserve"> 2 Big Data</w:t>
            </w:r>
          </w:p>
        </w:tc>
        <w:tc>
          <w:tcPr>
            <w:tcW w:w="2880" w:type="dxa"/>
          </w:tcPr>
          <w:p w:rsidR="004E4E1A" w:rsidRPr="00883F76" w:rsidRDefault="004E4E1A" w:rsidP="0001147D">
            <w:pPr>
              <w:rPr>
                <w:rFonts w:ascii="Times New Roman" w:hAnsi="Times New Roman" w:cs="Times New Roman"/>
                <w:sz w:val="24"/>
                <w:szCs w:val="24"/>
              </w:rPr>
            </w:pPr>
            <w:r w:rsidRPr="00883F76">
              <w:rPr>
                <w:rFonts w:ascii="Times New Roman" w:hAnsi="Times New Roman" w:cs="Times New Roman"/>
                <w:color w:val="000000"/>
                <w:sz w:val="24"/>
                <w:szCs w:val="24"/>
              </w:rPr>
              <w:t xml:space="preserve">Data Engineering &amp; </w:t>
            </w:r>
            <w:proofErr w:type="spellStart"/>
            <w:r w:rsidRPr="00883F76">
              <w:rPr>
                <w:rFonts w:ascii="Times New Roman" w:hAnsi="Times New Roman" w:cs="Times New Roman"/>
                <w:color w:val="000000"/>
                <w:sz w:val="24"/>
                <w:szCs w:val="24"/>
              </w:rPr>
              <w:t>visualisation</w:t>
            </w:r>
            <w:proofErr w:type="spellEnd"/>
            <w:r w:rsidRPr="00883F76">
              <w:rPr>
                <w:rFonts w:ascii="Times New Roman" w:hAnsi="Times New Roman" w:cs="Times New Roman"/>
                <w:color w:val="000000"/>
                <w:sz w:val="24"/>
                <w:szCs w:val="24"/>
              </w:rPr>
              <w:t xml:space="preserve"> </w:t>
            </w:r>
          </w:p>
        </w:tc>
      </w:tr>
    </w:tbl>
    <w:p w:rsidR="004E4E1A" w:rsidRPr="00883F76" w:rsidRDefault="004E4E1A" w:rsidP="00883F76">
      <w:pPr>
        <w:spacing w:after="100"/>
        <w:ind w:firstLine="720"/>
        <w:rPr>
          <w:rFonts w:ascii="Times New Roman" w:hAnsi="Times New Roman" w:cs="Times New Roman"/>
          <w:lang w:val="fr-SN"/>
        </w:rPr>
      </w:pPr>
    </w:p>
    <w:p w:rsidR="0024609D" w:rsidRPr="00883F76" w:rsidRDefault="00000000" w:rsidP="00883F76">
      <w:pPr>
        <w:spacing w:after="100"/>
        <w:rPr>
          <w:rFonts w:ascii="Times New Roman" w:hAnsi="Times New Roman" w:cs="Times New Roman"/>
          <w:sz w:val="28"/>
          <w:szCs w:val="28"/>
        </w:rPr>
      </w:pPr>
      <w:r w:rsidRPr="00883F76">
        <w:rPr>
          <w:rFonts w:ascii="Times New Roman" w:hAnsi="Times New Roman" w:cs="Times New Roman"/>
          <w:b/>
          <w:color w:val="000000"/>
          <w:sz w:val="28"/>
          <w:szCs w:val="28"/>
        </w:rPr>
        <w:t>IV. Livrables attendus</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Une plateforme web Hakidata fonctionnelle.</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Une interface d’interrogation des données en langage naturel.</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La génération automatique de requêtes et de résultats.</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Des indicateurs, graphiques et insights.</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Un tableau de bord pour visualiser les analyses.</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Un système d’authentification des utilisateurs.</w:t>
      </w:r>
    </w:p>
    <w:p w:rsidR="0024609D" w:rsidRPr="00883F76" w:rsidRDefault="00000000">
      <w:pPr>
        <w:pStyle w:val="Listepuces"/>
        <w:rPr>
          <w:rFonts w:ascii="Times New Roman" w:hAnsi="Times New Roman" w:cs="Times New Roman"/>
          <w:sz w:val="24"/>
          <w:szCs w:val="24"/>
        </w:rPr>
      </w:pPr>
      <w:r w:rsidRPr="00883F76">
        <w:rPr>
          <w:rFonts w:ascii="Times New Roman" w:hAnsi="Times New Roman" w:cs="Times New Roman"/>
          <w:color w:val="000000"/>
          <w:sz w:val="24"/>
          <w:szCs w:val="24"/>
        </w:rPr>
        <w:t>Un export des analyses.</w:t>
      </w:r>
    </w:p>
    <w:p w:rsidR="0024609D" w:rsidRPr="00883F76" w:rsidRDefault="00000000" w:rsidP="00883F76">
      <w:pPr>
        <w:pStyle w:val="Listepuces"/>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Une documentation simple d’utilisation et de déploiement.</w:t>
      </w:r>
    </w:p>
    <w:p w:rsidR="0024609D" w:rsidRPr="00883F76" w:rsidRDefault="00000000" w:rsidP="00883F76">
      <w:pPr>
        <w:spacing w:after="100"/>
        <w:rPr>
          <w:rFonts w:ascii="Times New Roman" w:hAnsi="Times New Roman" w:cs="Times New Roman"/>
          <w:sz w:val="28"/>
          <w:szCs w:val="28"/>
          <w:lang w:val="fr-SN"/>
        </w:rPr>
      </w:pPr>
      <w:r w:rsidRPr="00883F76">
        <w:rPr>
          <w:rFonts w:ascii="Times New Roman" w:hAnsi="Times New Roman" w:cs="Times New Roman"/>
          <w:b/>
          <w:color w:val="000000"/>
          <w:sz w:val="28"/>
          <w:szCs w:val="28"/>
          <w:lang w:val="fr-SN"/>
        </w:rPr>
        <w:t>V. Impact du projet sur la société et sur l’écosystème des données</w:t>
      </w:r>
    </w:p>
    <w:p w:rsidR="0024609D" w:rsidRPr="00883F76" w:rsidRDefault="00000000" w:rsidP="00883F76">
      <w:pPr>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Hakidata contribue à démocratiser l’accès aux données en permettant à des utilisateurs qui ne maîtrisent pas les outils techniques d'interroger et d'analyser les données simplement.</w:t>
      </w:r>
    </w:p>
    <w:p w:rsidR="00411859" w:rsidRPr="00883F76" w:rsidRDefault="00411859" w:rsidP="00883F76">
      <w:pPr>
        <w:spacing w:after="100"/>
        <w:rPr>
          <w:rFonts w:ascii="Times New Roman" w:hAnsi="Times New Roman" w:cs="Times New Roman"/>
          <w:sz w:val="24"/>
          <w:szCs w:val="24"/>
          <w:lang w:val="fr-SN"/>
        </w:rPr>
      </w:pPr>
      <w:r w:rsidRPr="00883F76">
        <w:rPr>
          <w:rFonts w:ascii="Times New Roman" w:hAnsi="Times New Roman" w:cs="Times New Roman"/>
          <w:sz w:val="24"/>
          <w:szCs w:val="24"/>
          <w:lang w:val="fr-SN"/>
        </w:rPr>
        <w:t>Dans le contexte des données statistiques publiques de l’ANSD, la plateforme facilite leur accès, leur réutilisation et leur valorisation à des fins d’analyse, de recherche et d’aide à la décision.</w:t>
      </w:r>
    </w:p>
    <w:p w:rsidR="0024609D" w:rsidRPr="00883F76" w:rsidRDefault="00000000" w:rsidP="00883F76">
      <w:pPr>
        <w:spacing w:after="100"/>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Le projet encourage ainsi une utilisation plus large des données et transforme des données disponibles en informations plus faciles à comprendre et à exploiter.</w:t>
      </w:r>
    </w:p>
    <w:p w:rsidR="0024609D" w:rsidRPr="00883F76" w:rsidRDefault="00000000" w:rsidP="00883F76">
      <w:pPr>
        <w:spacing w:after="100"/>
        <w:rPr>
          <w:rFonts w:ascii="Times New Roman" w:hAnsi="Times New Roman" w:cs="Times New Roman"/>
          <w:sz w:val="28"/>
          <w:szCs w:val="28"/>
          <w:lang w:val="fr-SN"/>
        </w:rPr>
      </w:pPr>
      <w:r w:rsidRPr="00883F76">
        <w:rPr>
          <w:rFonts w:ascii="Times New Roman" w:hAnsi="Times New Roman" w:cs="Times New Roman"/>
          <w:b/>
          <w:color w:val="000000"/>
          <w:sz w:val="28"/>
          <w:szCs w:val="28"/>
          <w:lang w:val="fr-SN"/>
        </w:rPr>
        <w:t>VI. Opportunités et perspectives de développement</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Étendre l’utilisation de Hakidata à davantage de jeux de données statistiques publiques.</w:t>
      </w:r>
    </w:p>
    <w:p w:rsidR="0024609D" w:rsidRPr="00883F76" w:rsidRDefault="00000000">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Ajouter de nouvelles sources et formats de données.</w:t>
      </w:r>
    </w:p>
    <w:p w:rsidR="0024609D" w:rsidRPr="00883F76" w:rsidRDefault="00000000" w:rsidP="00411859">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Améliorer les visualisations et les tableaux de bord.</w:t>
      </w:r>
    </w:p>
    <w:p w:rsidR="004B00AD" w:rsidRPr="00883F76" w:rsidRDefault="00000000" w:rsidP="00D008AE">
      <w:pPr>
        <w:pStyle w:val="Listepuces"/>
        <w:rPr>
          <w:rFonts w:ascii="Times New Roman" w:hAnsi="Times New Roman" w:cs="Times New Roman"/>
          <w:sz w:val="24"/>
          <w:szCs w:val="24"/>
          <w:lang w:val="fr-SN"/>
        </w:rPr>
      </w:pPr>
      <w:r w:rsidRPr="00883F76">
        <w:rPr>
          <w:rFonts w:ascii="Times New Roman" w:hAnsi="Times New Roman" w:cs="Times New Roman"/>
          <w:color w:val="000000"/>
          <w:sz w:val="24"/>
          <w:szCs w:val="24"/>
          <w:lang w:val="fr-SN"/>
        </w:rPr>
        <w:t>Ajouter progressivement le support d’autres systèmes de bases de données.</w:t>
      </w:r>
    </w:p>
    <w:sectPr w:rsidR="004B00AD" w:rsidRPr="00883F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6BE5" w:rsidRDefault="006B6BE5" w:rsidP="00411859">
      <w:pPr>
        <w:spacing w:after="0" w:line="240" w:lineRule="auto"/>
      </w:pPr>
      <w:r>
        <w:separator/>
      </w:r>
    </w:p>
  </w:endnote>
  <w:endnote w:type="continuationSeparator" w:id="0">
    <w:p w:rsidR="006B6BE5" w:rsidRDefault="006B6BE5" w:rsidP="0041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6BE5" w:rsidRDefault="006B6BE5" w:rsidP="00411859">
      <w:pPr>
        <w:spacing w:after="0" w:line="240" w:lineRule="auto"/>
      </w:pPr>
      <w:r>
        <w:separator/>
      </w:r>
    </w:p>
  </w:footnote>
  <w:footnote w:type="continuationSeparator" w:id="0">
    <w:p w:rsidR="006B6BE5" w:rsidRDefault="006B6BE5" w:rsidP="00411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81468436">
    <w:abstractNumId w:val="8"/>
  </w:num>
  <w:num w:numId="2" w16cid:durableId="2077315287">
    <w:abstractNumId w:val="6"/>
  </w:num>
  <w:num w:numId="3" w16cid:durableId="1903326159">
    <w:abstractNumId w:val="5"/>
  </w:num>
  <w:num w:numId="4" w16cid:durableId="1138837701">
    <w:abstractNumId w:val="4"/>
  </w:num>
  <w:num w:numId="5" w16cid:durableId="191505271">
    <w:abstractNumId w:val="7"/>
  </w:num>
  <w:num w:numId="6" w16cid:durableId="1710180182">
    <w:abstractNumId w:val="3"/>
  </w:num>
  <w:num w:numId="7" w16cid:durableId="1413578244">
    <w:abstractNumId w:val="2"/>
  </w:num>
  <w:num w:numId="8" w16cid:durableId="2102139476">
    <w:abstractNumId w:val="1"/>
  </w:num>
  <w:num w:numId="9" w16cid:durableId="53061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6C7"/>
    <w:rsid w:val="0006063C"/>
    <w:rsid w:val="0015074B"/>
    <w:rsid w:val="0024609D"/>
    <w:rsid w:val="0029639D"/>
    <w:rsid w:val="00326F90"/>
    <w:rsid w:val="00411859"/>
    <w:rsid w:val="004B00AD"/>
    <w:rsid w:val="004E4E1A"/>
    <w:rsid w:val="006B6BE5"/>
    <w:rsid w:val="00797787"/>
    <w:rsid w:val="00883F76"/>
    <w:rsid w:val="00AA1D8D"/>
    <w:rsid w:val="00B47730"/>
    <w:rsid w:val="00CB0664"/>
    <w:rsid w:val="00D008AE"/>
    <w:rsid w:val="00F67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BF6BF"/>
  <w14:defaultImageDpi w14:val="300"/>
  <w15:docId w15:val="{2A38AB3B-BAD0-B94C-B93C-DDA5C88D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67C68"/>
    <w:pPr>
      <w:spacing w:before="100" w:beforeAutospacing="1" w:after="100" w:afterAutospacing="1" w:line="240" w:lineRule="auto"/>
    </w:pPr>
    <w:rPr>
      <w:rFonts w:ascii="Times New Roman" w:eastAsia="Times New Roman" w:hAnsi="Times New Roman" w:cs="Times New Roman"/>
      <w:sz w:val="24"/>
      <w:szCs w:val="24"/>
      <w:lang w:val="fr-SN" w:eastAsia="fr-FR"/>
    </w:rPr>
  </w:style>
  <w:style w:type="paragraph" w:styleId="NormalWeb">
    <w:name w:val="Normal (Web)"/>
    <w:basedOn w:val="Normal"/>
    <w:uiPriority w:val="99"/>
    <w:semiHidden/>
    <w:unhideWhenUsed/>
    <w:rsid w:val="00F67C68"/>
    <w:pPr>
      <w:spacing w:before="100" w:beforeAutospacing="1" w:after="100" w:afterAutospacing="1" w:line="240" w:lineRule="auto"/>
    </w:pPr>
    <w:rPr>
      <w:rFonts w:ascii="Times New Roman" w:eastAsia="Times New Roman" w:hAnsi="Times New Roman" w:cs="Times New Roman"/>
      <w:sz w:val="24"/>
      <w:szCs w:val="24"/>
      <w:lang w:val="fr-SN"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719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529</Words>
  <Characters>2910</Characters>
  <Application>Microsoft Office Word</Application>
  <DocSecurity>0</DocSecurity>
  <Lines>24</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2026-08-14T13:52:00Z</dcterms:created>
  <dcterms:modified xsi:type="dcterms:W3CDTF">2026-08-16T15:51:00Z</dcterms:modified>
  <cp:category/>
</cp:coreProperties>
</file>